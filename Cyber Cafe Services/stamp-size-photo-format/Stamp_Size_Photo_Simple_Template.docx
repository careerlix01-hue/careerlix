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STAMP SIZE PHOTO PRINT TEMPLATE</w:t>
      </w:r>
    </w:p>
    <w:p>
      <w:pPr>
        <w:jc w:val="center"/>
      </w:pPr>
      <w:r>
        <w:rPr>
          <w:sz w:val="18"/>
        </w:rPr>
        <w:t>Simple A4 printing format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rHeight w:val="1080" w:hRule="atLeast"/>
        </w:trPr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1080" w:hRule="atLeast"/>
        </w:trPr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1080" w:hRule="atLeast"/>
        </w:trPr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1080" w:hRule="atLeast"/>
        </w:trPr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1080" w:hRule="atLeast"/>
        </w:trPr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440"/>
            <w:vAlign w:val="center"/>
            <w:tcW w:w="1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</w:tbl>
    <w:p/>
    <w:p>
      <w:pPr>
        <w:jc w:val="center"/>
      </w:pPr>
      <w:r>
        <w:rPr>
          <w:b/>
          <w:sz w:val="20"/>
        </w:rPr>
        <w:t>PRINT SETTINGS</w:t>
      </w:r>
    </w:p>
    <w:p>
      <w:pPr>
        <w:spacing w:after="0"/>
      </w:pPr>
      <w:r>
        <w:rPr>
          <w:sz w:val="18"/>
        </w:rPr>
        <w:t>• Paper Size: A4</w:t>
      </w:r>
    </w:p>
    <w:p>
      <w:pPr>
        <w:spacing w:after="0"/>
      </w:pPr>
      <w:r>
        <w:rPr>
          <w:sz w:val="18"/>
        </w:rPr>
        <w:t>• Scale: 100% / Actual Size</w:t>
      </w:r>
    </w:p>
    <w:p>
      <w:pPr>
        <w:spacing w:after="0"/>
      </w:pPr>
      <w:r>
        <w:rPr>
          <w:sz w:val="18"/>
        </w:rPr>
        <w:t>• Do not use Fit to Page</w:t>
      </w:r>
    </w:p>
    <w:p>
      <w:pPr>
        <w:spacing w:after="0"/>
      </w:pPr>
      <w:r>
        <w:rPr>
          <w:sz w:val="18"/>
        </w:rPr>
        <w:t>• Do not resize the photo boxes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