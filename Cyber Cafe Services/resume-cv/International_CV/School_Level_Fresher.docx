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School Level – Fresher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