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Graduate – Experienced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