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CAREERLIX</w:t>
      </w:r>
      <w:r>
        <w:rPr>
          <w:b/>
          <w:sz w:val="24"/>
        </w:rPr>
        <w:br/>
        <w:t>Graduation – Fresher Resume</w:t>
      </w:r>
    </w:p>
    <w:p>
      <w:pPr>
        <w:jc w:val="center"/>
      </w:pPr>
      <w:r>
        <w:rPr>
          <w:i/>
          <w:sz w:val="16"/>
        </w:rPr>
        <w:t>Professional Resume / CV Template</w:t>
      </w:r>
    </w:p>
    <w:p>
      <w:pPr>
        <w:spacing w:before="100" w:after="40"/>
      </w:pPr>
      <w:r>
        <w:rPr>
          <w:b/>
          <w:sz w:val="20"/>
        </w:rPr>
        <w:t>PERSONAL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4FF"/>
          </w:tcPr>
          <w:p>
            <w:r>
              <w:t>Full Name: ____________________</w:t>
            </w:r>
          </w:p>
        </w:tc>
        <w:tc>
          <w:tcPr>
            <w:tcW w:type="dxa" w:w="5328"/>
            <w:shd w:fill="EEF4FF"/>
          </w:tcPr>
          <w:p>
            <w:r>
              <w:t>Date of Birth: 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Mobile: _______________________</w:t>
            </w:r>
          </w:p>
        </w:tc>
        <w:tc>
          <w:tcPr>
            <w:tcW w:type="dxa" w:w="5328"/>
            <w:shd w:fill="EEF4FF"/>
          </w:tcPr>
          <w:p>
            <w:r>
              <w:t>Email: __________________________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City / State: __________________</w:t>
            </w:r>
          </w:p>
        </w:tc>
        <w:tc>
          <w:tcPr>
            <w:tcW w:type="dxa" w:w="5328"/>
            <w:shd w:fill="EEF4FF"/>
          </w:tcPr>
          <w:p>
            <w:r>
              <w:t>Address: ________________________</w:t>
            </w:r>
          </w:p>
        </w:tc>
      </w:tr>
    </w:tbl>
    <w:p>
      <w:pPr>
        <w:spacing w:before="100" w:after="40"/>
      </w:pPr>
      <w:r>
        <w:rPr>
          <w:b/>
          <w:sz w:val="20"/>
        </w:rPr>
        <w:t>CAREER OBJECTIVE / PROFESSIONAL SUMMARY</w:t>
      </w:r>
    </w:p>
    <w:p>
      <w:r>
        <w:t>Write 2–4 concise lines describing your career goal, strongest skills, and the value you can bring to the role.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r>
        <w:t>Highest Qualification: ____________________   Institution/School: ____________________   Year: ______   Grade/CGPA: ______</w:t>
      </w:r>
    </w:p>
    <w:p>
      <w:pPr>
        <w:spacing w:before="100" w:after="40"/>
      </w:pPr>
      <w:r>
        <w:rPr>
          <w:b/>
          <w:sz w:val="20"/>
        </w:rPr>
        <w:t>PROJECTS / TRAINING / PRACTICAL EXPERIENCE</w:t>
      </w:r>
    </w:p>
    <w:p>
      <w:r>
        <w:t>Project / Training: ______________________________   Organisation: ____________________</w:t>
      </w:r>
    </w:p>
    <w:p>
      <w:r>
        <w:t>What you learned / contributed: _________________________________________________</w:t>
      </w:r>
    </w:p>
    <w:p>
      <w:pPr>
        <w:spacing w:before="100" w:after="40"/>
      </w:pPr>
      <w:r>
        <w:rPr>
          <w:b/>
          <w:sz w:val="20"/>
        </w:rPr>
        <w:t>SKILLS</w:t>
      </w:r>
    </w:p>
    <w:p>
      <w:r>
        <w:t>• ______________________________    • ______________________________</w:t>
        <w:br/>
        <w:t>• ______________________________    • ______________________________</w:t>
        <w:br/>
        <w:t>• ______________________________    • ______________________________</w:t>
      </w:r>
    </w:p>
    <w:p>
      <w:pPr>
        <w:spacing w:before="100" w:after="40"/>
      </w:pPr>
      <w:r>
        <w:rPr>
          <w:b/>
          <w:sz w:val="20"/>
        </w:rPr>
        <w:t>CERTIFICATIONS / COURSES</w:t>
      </w:r>
    </w:p>
    <w:p>
      <w:r>
        <w:t>1. ______________________________   Issuer: ____________________   Year: ______</w:t>
      </w:r>
    </w:p>
    <w:p>
      <w:r>
        <w:t>2. ______________________________   Issuer: ____________________   Year: ______</w:t>
      </w:r>
    </w:p>
    <w:p>
      <w:pPr>
        <w:spacing w:before="100" w:after="40"/>
      </w:pPr>
      <w:r>
        <w:rPr>
          <w:b/>
          <w:sz w:val="20"/>
        </w:rPr>
        <w:t>LANGUAGES</w:t>
      </w:r>
    </w:p>
    <w:p>
      <w:r>
        <w:t>Language: ____________________   Level: ____________________     Language: ____________________   Level: ____________________</w:t>
      </w:r>
    </w:p>
    <w:p>
      <w:pPr>
        <w:spacing w:before="100" w:after="40"/>
      </w:pPr>
      <w:r>
        <w:rPr>
          <w:b/>
          <w:sz w:val="20"/>
        </w:rPr>
        <w:t>ADDITIONAL INFORMATION</w:t>
      </w:r>
    </w:p>
    <w:p>
      <w:r>
        <w:t>Preferred Location: ____________________   Availability: ____________________</w:t>
      </w:r>
    </w:p>
    <w:p>
      <w:pPr>
        <w:spacing w:before="100" w:after="40"/>
      </w:pPr>
      <w:r>
        <w:rPr>
          <w:b/>
          <w:sz w:val="20"/>
        </w:rPr>
        <w:t>DECLARATION</w:t>
      </w:r>
    </w:p>
    <w:p>
      <w:r>
        <w:t>I confirm that the information provided in this resume is accurate and complete to the best of my knowledge.</w:t>
      </w:r>
    </w:p>
    <w:p>
      <w:pPr>
        <w:jc w:val="right"/>
      </w:pPr>
      <w:r>
        <w:t>Signature: ____________________   Date: 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