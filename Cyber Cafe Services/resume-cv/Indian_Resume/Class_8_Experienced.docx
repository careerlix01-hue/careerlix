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8 – Experienced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