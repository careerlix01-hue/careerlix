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Higher Degree – Experienced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