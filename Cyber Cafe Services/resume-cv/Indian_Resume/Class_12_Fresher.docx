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Class 12 – Fresher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